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A3A6A"/>
          <w:sz w:val="40"/>
        </w:rPr>
        <w:t>Tanshi's 6-Month Sprint — Logic Reference</w:t>
      </w:r>
    </w:p>
    <w:p>
      <w:pPr>
        <w:pStyle w:val="Heading1"/>
      </w:pPr>
      <w:r>
        <w:t>Tanshi's 6-Month Sprint — How everything is calculated</w:t>
      </w:r>
    </w:p>
    <w:p>
      <w:r>
        <w:t>A plain-English reference for every rule and formula the tracker currently uses.</w:t>
      </w:r>
    </w:p>
    <w:p>
      <w:r>
        <w:t>Last updated: 27 Jun 2026.</w:t>
      </w:r>
    </w:p>
    <w:p>
      <w:pPr>
        <w:pStyle w:val="Heading1"/>
      </w:pPr>
      <w:r>
        <w:rPr>
          <w:color w:val="2F7D5A"/>
        </w:rPr>
        <w:t>1. The two headline numbers</w:t>
      </w:r>
    </w:p>
    <w:p>
      <w:r>
        <w:rPr>
          <w:b/>
        </w:rPr>
        <w:t>Overall Today</w:t>
      </w:r>
      <w:r>
        <w:t xml:space="preserve"> — how today went, scored out of 100, as a weighted mix of the 6 categories: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Weight</w:t>
            </w:r>
          </w:p>
        </w:tc>
      </w:tr>
      <w:tr>
        <w:tc>
          <w:tcPr>
            <w:tcW w:type="dxa" w:w="4320"/>
          </w:tcPr>
          <w:p>
            <w:r>
              <w:t>Study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  <w:tr>
        <w:tc>
          <w:tcPr>
            <w:tcW w:type="dxa" w:w="4320"/>
          </w:tcPr>
          <w:p>
            <w:r>
              <w:t>Diet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Gym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Wake Up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Office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  <w:tr>
        <w:tc>
          <w:tcPr>
            <w:tcW w:type="dxa" w:w="4320"/>
          </w:tcPr>
          <w:p>
            <w:r>
              <w:t>Vitamins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</w:tbl>
    <w:p/>
    <w:p>
      <w:pPr>
        <w:pStyle w:val="ListBullet"/>
      </w:pPr>
      <w:r>
        <w:t xml:space="preserve">On an </w:t>
      </w:r>
      <w:r>
        <w:rPr>
          <w:b/>
        </w:rPr>
        <w:t>off day</w:t>
      </w:r>
      <w:r>
        <w:t xml:space="preserve"> (Sunday, or 1st/3rd/5th Saturday), Office is excluded and the other weights re-balance so you're not penalised.</w:t>
      </w:r>
    </w:p>
    <w:p>
      <w:pPr>
        <w:pStyle w:val="ListBullet"/>
      </w:pPr>
      <w:r>
        <w:rPr>
          <w:b/>
        </w:rPr>
        <w:t>Week avg</w:t>
      </w:r>
      <w:r>
        <w:t xml:space="preserve"> shown under the ring = the same weighted score averaged across the current week.</w:t>
      </w:r>
    </w:p>
    <w:p>
      <w:r>
        <w:rPr>
          <w:b/>
        </w:rPr>
        <w:t>CAT Readiness</w:t>
      </w:r>
      <w:r>
        <w:t xml:space="preserve"> — exam-focused score, separate from daily habits:</w:t>
      </w:r>
    </w:p>
    <w:p>
      <w:r>
        <w:rPr>
          <w:rFonts w:ascii="Consolas" w:hAnsi="Consolas"/>
        </w:rPr>
        <w:t>QA 40% + DILR 25% + RC/VARC 15% + Aeon/VARC-activity 10% + Wake-up consistency 10%</w:t>
      </w:r>
    </w:p>
    <w:p>
      <w:pPr>
        <w:pStyle w:val="Heading1"/>
      </w:pPr>
      <w:r>
        <w:rPr>
          <w:color w:val="2F7D5A"/>
        </w:rPr>
        <w:t>2. Study (40% of the day)</w:t>
      </w:r>
    </w:p>
    <w:p>
      <w:r>
        <w:t>Study is itself split:</w:t>
      </w:r>
    </w:p>
    <w:p>
      <w:pPr>
        <w:pStyle w:val="ListBullet"/>
      </w:pPr>
      <w:r>
        <w:rPr>
          <w:b/>
        </w:rPr>
        <w:t>QA = 50%</w:t>
      </w:r>
      <w:r>
        <w:t xml:space="preserve"> of study</w:t>
      </w:r>
    </w:p>
    <w:p>
      <w:pPr>
        <w:pStyle w:val="ListBullet"/>
      </w:pPr>
      <w:r>
        <w:rPr>
          <w:b/>
        </w:rPr>
        <w:t>DILR = 30%</w:t>
      </w:r>
      <w:r>
        <w:t xml:space="preserve"> of study</w:t>
      </w:r>
    </w:p>
    <w:p>
      <w:pPr>
        <w:pStyle w:val="ListBullet"/>
      </w:pPr>
      <w:r>
        <w:rPr>
          <w:b/>
        </w:rPr>
        <w:t>VARC block = 20%</w:t>
      </w:r>
      <w:r>
        <w:t xml:space="preserve"> of study, where the VARC block = average of </w:t>
      </w:r>
      <w:r>
        <w:rPr>
          <w:b/>
        </w:rPr>
        <w:t>(VARC exercise + Vocab session + 20-min Reading)</w:t>
      </w:r>
      <w:r>
        <w:t xml:space="preserve">, each counted yes/no. </w:t>
      </w:r>
      <w:r>
        <w:rPr>
          <w:i/>
        </w:rPr>
        <w:t>(This is why logging Vocab or Reading moves your Overall score.)</w:t>
      </w:r>
    </w:p>
    <w:p>
      <w:r>
        <w:rPr>
          <w:b/>
        </w:rPr>
        <w:t>Today's study credit:</w:t>
      </w:r>
    </w:p>
    <w:p>
      <w:pPr>
        <w:pStyle w:val="ListBullet"/>
      </w:pPr>
      <w:r>
        <w:rPr>
          <w:b/>
        </w:rPr>
        <w:t>QA</w:t>
      </w:r>
      <w:r>
        <w:t>: today's questions ÷ today's required pace (capped at 100). If pace can't be computed, any QA logged = 100.</w:t>
      </w:r>
    </w:p>
    <w:p>
      <w:pPr>
        <w:pStyle w:val="ListBullet"/>
      </w:pPr>
      <w:r>
        <w:rPr>
          <w:b/>
        </w:rPr>
        <w:t>DILR</w:t>
      </w:r>
      <w:r>
        <w:t>: any DILR logged today = 100.</w:t>
      </w:r>
    </w:p>
    <w:p>
      <w:pPr>
        <w:pStyle w:val="ListBullet"/>
      </w:pPr>
      <w:r>
        <w:rPr>
          <w:b/>
        </w:rPr>
        <w:t>VARC block</w:t>
      </w:r>
      <w:r>
        <w:t>: each of VARC / Vocab / Reading is 100 if done, then averaged.</w:t>
      </w:r>
    </w:p>
    <w:p>
      <w:pPr>
        <w:pStyle w:val="Heading2"/>
      </w:pPr>
      <w:r>
        <w:t>QA pacing (the important one)</w:t>
      </w:r>
    </w:p>
    <w:p>
      <w:pPr>
        <w:pStyle w:val="ListBullet"/>
      </w:pPr>
      <w:r>
        <w:rPr>
          <w:b/>
        </w:rPr>
        <w:t>Aim: 25 questions/day. Hard cap: 30/day</w:t>
      </w:r>
      <w:r>
        <w:t xml:space="preserve"> — the daily target is never higher than 30, no matter how much backlog builds up.</w:t>
      </w:r>
    </w:p>
    <w:p>
      <w:pPr>
        <w:pStyle w:val="ListBullet"/>
      </w:pPr>
      <w:r>
        <w:t xml:space="preserve">Formula: </w:t>
      </w:r>
      <w:r>
        <w:rPr>
          <w:rFonts w:ascii="Consolas" w:hAnsi="Consolas"/>
        </w:rPr>
        <w:t>clamp(remaining ÷ days-left, 25, 30)</w:t>
      </w:r>
      <w:r>
        <w:t>, never more than what's actually left.</w:t>
      </w:r>
    </w:p>
    <w:p>
      <w:pPr>
        <w:pStyle w:val="ListBullet"/>
      </w:pPr>
      <w:r>
        <w:t xml:space="preserve">If you fall behind, the </w:t>
      </w:r>
      <w:r>
        <w:rPr>
          <w:b/>
        </w:rPr>
        <w:t>finish date slides later</w:t>
      </w:r>
      <w:r>
        <w:t xml:space="preserve"> instead of the daily load spiking. ("Add a day to divide the load.")</w:t>
      </w:r>
    </w:p>
    <w:p>
      <w:pPr>
        <w:pStyle w:val="ListBullet"/>
      </w:pPr>
      <w:r>
        <w:t xml:space="preserve">All QA is paced evenly to </w:t>
      </w:r>
      <w:r>
        <w:rPr>
          <w:b/>
        </w:rPr>
        <w:t>31 August 2026</w:t>
      </w:r>
      <w:r>
        <w:t xml:space="preserve"> (the old June/July split was removed).</w:t>
      </w:r>
    </w:p>
    <w:p>
      <w:pPr>
        <w:pStyle w:val="ListBullet"/>
      </w:pPr>
      <w:r>
        <w:rPr>
          <w:b/>
        </w:rPr>
        <w:t>Per-topic breakdown</w:t>
      </w:r>
      <w:r>
        <w:t>: the daily target is split across topics in order, capped at what's left in each — e.g. "Profit &amp; Loss 7 + Simple Interest 18 = 25". A topic turns green when its share is done.</w:t>
      </w:r>
    </w:p>
    <w:p>
      <w:pPr>
        <w:pStyle w:val="ListBullet"/>
      </w:pPr>
      <w:r>
        <w:rPr>
          <w:b/>
        </w:rPr>
        <w:t>Skip / defer</w:t>
      </w:r>
      <w:r>
        <w:t>: on the Study tab, "Skip" sets aside N questions of a chapter (they leave the daily plan but stay on record as "N deferred"); "Restore" brings them back.</w:t>
      </w:r>
    </w:p>
    <w:p>
      <w:pPr>
        <w:pStyle w:val="Heading2"/>
      </w:pPr>
      <w:r>
        <w:t>DILR (LR + DI) — one rotating topic per day</w:t>
      </w:r>
    </w:p>
    <w:p>
      <w:pPr>
        <w:pStyle w:val="ListBullet"/>
      </w:pPr>
      <w:r>
        <w:t xml:space="preserve">Each day picks </w:t>
      </w:r>
      <w:r>
        <w:rPr>
          <w:b/>
        </w:rPr>
        <w:t>one LR topic and one DI topic</w:t>
      </w:r>
      <w:r>
        <w:t xml:space="preserve">, weighted so topics with </w:t>
      </w:r>
      <w:r>
        <w:rPr>
          <w:b/>
        </w:rPr>
        <w:t>more questions remaining come up more often</w:t>
      </w:r>
      <w:r>
        <w:t>. The pick is deterministic per day (stable for tap/undo).</w:t>
      </w:r>
    </w:p>
    <w:p>
      <w:pPr>
        <w:pStyle w:val="ListBullet"/>
      </w:pPr>
      <w:r>
        <w:rPr>
          <w:b/>
        </w:rPr>
        <w:t>1 set = 4 questions.</w:t>
      </w:r>
      <w:r>
        <w:t xml:space="preserve"> LR target ≈ 2 sets/day (8 Qs), DI ≈ 1 set/day (4 Qs), paced toward 31 Aug.</w:t>
      </w:r>
    </w:p>
    <w:p>
      <w:pPr>
        <w:pStyle w:val="Heading2"/>
      </w:pPr>
      <w:r>
        <w:t>VARC — one rotating topic per day</w:t>
      </w:r>
    </w:p>
    <w:p>
      <w:pPr>
        <w:pStyle w:val="ListBullet"/>
      </w:pPr>
      <w:r>
        <w:t>One VARC topic picked daily (same weighted rotation), target ≈ 2 exercises.</w:t>
      </w:r>
    </w:p>
    <w:p>
      <w:pPr>
        <w:pStyle w:val="Heading2"/>
      </w:pPr>
      <w:r>
        <w:t>Vocab</w:t>
      </w:r>
    </w:p>
    <w:p>
      <w:pPr>
        <w:pStyle w:val="ListBullet"/>
      </w:pPr>
      <w:r>
        <w:rPr>
          <w:i/>
        </w:rPr>
        <w:t>Word Power Made Easy</w:t>
      </w:r>
      <w:r>
        <w:t>, 1 session/day target (47 sessions total).</w:t>
      </w:r>
    </w:p>
    <w:p>
      <w:pPr>
        <w:pStyle w:val="Heading2"/>
      </w:pPr>
      <w:r>
        <w:t>Reading</w:t>
      </w:r>
    </w:p>
    <w:p>
      <w:pPr>
        <w:pStyle w:val="ListBullet"/>
      </w:pPr>
      <w:r>
        <w:t>20 min/day habit; weekly reading score = days with ≥20 min ÷ 7.</w:t>
      </w:r>
    </w:p>
    <w:p>
      <w:pPr>
        <w:pStyle w:val="Heading2"/>
      </w:pPr>
      <w:r>
        <w:t>Logging multiples</w:t>
      </w:r>
    </w:p>
    <w:p>
      <w:pPr>
        <w:pStyle w:val="ListBullet"/>
      </w:pPr>
      <w:r>
        <w:t xml:space="preserve">Every study tile has a </w:t>
      </w:r>
      <w:r>
        <w:rPr>
          <w:b/>
        </w:rPr>
        <w:t>− [count] +</w:t>
      </w:r>
      <w:r>
        <w:t xml:space="preserve"> stepper. </w:t>
      </w:r>
      <w:r>
        <w:rPr>
          <w:b/>
        </w:rPr>
        <w:t>+</w:t>
      </w:r>
      <w:r>
        <w:t xml:space="preserve"> adds one unit (LR/DI step by a full set = 4 Qs; QA/VARC/Vocab by 1). You can also type a number directly.</w:t>
      </w:r>
    </w:p>
    <w:p>
      <w:pPr>
        <w:pStyle w:val="Heading1"/>
      </w:pPr>
      <w:r>
        <w:rPr>
          <w:color w:val="2F7D5A"/>
        </w:rPr>
        <w:t>3. Diet (20%)</w:t>
      </w:r>
    </w:p>
    <w:p>
      <w:pPr>
        <w:pStyle w:val="ListBullet"/>
      </w:pPr>
      <w:r>
        <w:rPr>
          <w:b/>
        </w:rPr>
        <w:t>Targets: 1200 kcal, 90g protein</w:t>
      </w:r>
      <w:r>
        <w:t xml:space="preserve"> (editable).</w:t>
      </w:r>
    </w:p>
    <w:p>
      <w:pPr>
        <w:pStyle w:val="ListBullet"/>
      </w:pPr>
      <w:r>
        <w:t>Daily diet score = average of a calorie score and a protein score: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Protein/day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Calories/day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1728"/>
          </w:tcPr>
          <w:p>
            <w:r>
              <w:t>≥90g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≤1300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t>≥80g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≤1400</w:t>
            </w:r>
          </w:p>
        </w:tc>
        <w:tc>
          <w:tcPr>
            <w:tcW w:type="dxa" w:w="1728"/>
          </w:tcPr>
          <w:p>
            <w:r>
              <w:t>90</w:t>
            </w:r>
          </w:p>
        </w:tc>
      </w:tr>
      <w:tr>
        <w:tc>
          <w:tcPr>
            <w:tcW w:type="dxa" w:w="1728"/>
          </w:tcPr>
          <w:p>
            <w:r>
              <w:t>≥70g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≤1500</w:t>
            </w:r>
          </w:p>
        </w:tc>
        <w:tc>
          <w:tcPr>
            <w:tcW w:type="dxa" w:w="1728"/>
          </w:tcPr>
          <w:p>
            <w:r>
              <w:t>75</w:t>
            </w:r>
          </w:p>
        </w:tc>
      </w:tr>
      <w:tr>
        <w:tc>
          <w:tcPr>
            <w:tcW w:type="dxa" w:w="1728"/>
          </w:tcPr>
          <w:p>
            <w:r>
              <w:t>≥60g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≤1700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  <w:tr>
        <w:tc>
          <w:tcPr>
            <w:tcW w:type="dxa" w:w="1728"/>
          </w:tcPr>
          <w:p>
            <w:r>
              <w:t>below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above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</w:tbl>
    <w:p/>
    <w:p>
      <w:pPr>
        <w:pStyle w:val="ListBullet"/>
      </w:pPr>
      <w:r>
        <w:t xml:space="preserve">A day with </w:t>
      </w:r>
      <w:r>
        <w:rPr>
          <w:b/>
        </w:rPr>
        <w:t>no food logged is skipped</w:t>
      </w:r>
      <w:r>
        <w:t xml:space="preserve"> (not scored 0) in the weekly average.</w:t>
      </w:r>
    </w:p>
    <w:p>
      <w:pPr>
        <w:pStyle w:val="ListBullet"/>
      </w:pPr>
      <w:r>
        <w:rPr>
          <w:b/>
        </w:rPr>
        <w:t>Food database</w:t>
      </w:r>
      <w:r>
        <w:t>: built-in Indian + gym + café foods, with a natural-language parser ("2 eggs", "rice and rajma"). Type a quantity and macros are auto-calculated.</w:t>
      </w:r>
    </w:p>
    <w:p>
      <w:pPr>
        <w:pStyle w:val="ListBullet"/>
      </w:pPr>
      <w:r>
        <w:rPr>
          <w:b/>
        </w:rPr>
        <w:t>Custom foods</w:t>
      </w:r>
      <w:r>
        <w:t xml:space="preserve">: if a food isn't found, the search shows "➕ Add '&lt;name&gt;' yourself" → enter calories/protein → it logs </w:t>
      </w:r>
      <w:r>
        <w:rPr>
          <w:i/>
        </w:rPr>
        <w:t>and</w:t>
      </w:r>
      <w:r>
        <w:t xml:space="preserve"> saves to your personal list for next time. There's also an "or enter your own" row for manual entry.</w:t>
      </w:r>
    </w:p>
    <w:p>
      <w:pPr>
        <w:pStyle w:val="Heading1"/>
      </w:pPr>
      <w:r>
        <w:rPr>
          <w:color w:val="2F7D5A"/>
        </w:rPr>
        <w:t>4. Gym (20%)</w:t>
      </w:r>
    </w:p>
    <w:p>
      <w:pPr>
        <w:pStyle w:val="ListBullet"/>
      </w:pPr>
      <w:r>
        <w:t xml:space="preserve">Goal: </w:t>
      </w:r>
      <w:r>
        <w:rPr>
          <w:b/>
        </w:rPr>
        <w:t>4 classes/week</w:t>
      </w:r>
      <w:r>
        <w:t xml:space="preserve"> (prorated to days available since plan start).</w:t>
      </w:r>
    </w:p>
    <w:p>
      <w:pPr>
        <w:pStyle w:val="ListBullet"/>
      </w:pPr>
      <w:r>
        <w:rPr>
          <w:b/>
        </w:rPr>
        <w:t>A gym class = full credit; a 10,000-step day = 25% credit</w:t>
      </w:r>
      <w:r>
        <w:t xml:space="preserve"> (¼ of a class). A day with a class counts once.</w:t>
      </w:r>
    </w:p>
    <w:p>
      <w:pPr>
        <w:pStyle w:val="ListBullet"/>
      </w:pPr>
      <w:r>
        <w:t>Weekly gym score = (classes + step-days) ÷ weekly target.</w:t>
      </w:r>
    </w:p>
    <w:p>
      <w:pPr>
        <w:pStyle w:val="ListBullet"/>
      </w:pPr>
      <w:r>
        <w:t>Class type (Legs, Arms &amp; Chest, etc.) and calories burned are logged for record.</w:t>
      </w:r>
    </w:p>
    <w:p>
      <w:pPr>
        <w:pStyle w:val="Heading1"/>
      </w:pPr>
      <w:r>
        <w:rPr>
          <w:color w:val="2F7D5A"/>
        </w:rPr>
        <w:t xml:space="preserve">5. Wake Up (10%) — scored by </w:t>
      </w:r>
      <w:r>
        <w:rPr>
          <w:i/>
          <w:color w:val="2F7D5A"/>
        </w:rPr>
        <w:t>time</w:t>
      </w:r>
    </w:p>
    <w:p>
      <w:r>
        <w:t xml:space="preserve">The wake score depends on </w:t>
      </w:r>
      <w:r>
        <w:rPr>
          <w:b/>
        </w:rPr>
        <w:t>when</w:t>
      </w:r>
      <w:r>
        <w:t xml:space="preserve"> you woke up (logged time), scaled to the 10% category: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Wake 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Points</w:t>
            </w:r>
          </w:p>
        </w:tc>
      </w:tr>
      <w:tr>
        <w:tc>
          <w:tcPr>
            <w:tcW w:type="dxa" w:w="4320"/>
          </w:tcPr>
          <w:p>
            <w:r>
              <w:t>before 5:30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5:30 – 6:00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6:00 – 6:30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6:30 – 7:00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7:00 – 8:00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8:00 – 9:00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after 9:00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ListBullet"/>
      </w:pPr>
      <w:r>
        <w:rPr>
          <w:b/>
        </w:rPr>
        <w:t>Missed = 0.</w:t>
      </w:r>
      <w:r>
        <w:t xml:space="preserve"> "Woke up" with </w:t>
      </w:r>
      <w:r>
        <w:rPr>
          <w:b/>
        </w:rPr>
        <w:t>no time logged = full credit</w:t>
      </w:r>
      <w:r>
        <w:t xml:space="preserve"> (10).</w:t>
      </w:r>
    </w:p>
    <w:p>
      <w:pPr>
        <w:pStyle w:val="ListBullet"/>
      </w:pPr>
      <w:r>
        <w:t>Weekly wake score = average of daily wake points across the week.</w:t>
      </w:r>
    </w:p>
    <w:p>
      <w:pPr>
        <w:pStyle w:val="Heading1"/>
      </w:pPr>
      <w:r>
        <w:rPr>
          <w:color w:val="2F7D5A"/>
        </w:rPr>
        <w:t>6. Office (5%)</w:t>
      </w:r>
    </w:p>
    <w:p>
      <w:pPr>
        <w:pStyle w:val="ListBullet"/>
      </w:pPr>
      <w:r>
        <w:rPr>
          <w:b/>
        </w:rPr>
        <w:t>Working days</w:t>
      </w:r>
      <w:r>
        <w:t xml:space="preserve"> = all weekdays + 2nd/4th/5th Saturdays. </w:t>
      </w:r>
      <w:r>
        <w:rPr>
          <w:b/>
        </w:rPr>
        <w:t>Off</w:t>
      </w:r>
      <w:r>
        <w:t xml:space="preserve"> = Sundays and 1st/3rd Saturdays.</w:t>
      </w:r>
    </w:p>
    <w:p>
      <w:pPr>
        <w:pStyle w:val="ListBullet"/>
      </w:pPr>
      <w:r>
        <w:t>Score = days attended (Office or WFH) ÷ expected working days in the month (counted from plan start).</w:t>
      </w:r>
    </w:p>
    <w:p>
      <w:pPr>
        <w:pStyle w:val="ListBullet"/>
      </w:pPr>
      <w:r>
        <w:rPr>
          <w:b/>
        </w:rPr>
        <w:t>WFH cap: 2/month</w:t>
      </w:r>
      <w:r>
        <w:t xml:space="preserve"> (flagged red if exceeded).</w:t>
      </w:r>
    </w:p>
    <w:p>
      <w:pPr>
        <w:pStyle w:val="ListBullet"/>
      </w:pPr>
      <w:r>
        <w:t>Off days are not expected and don't count against you.</w:t>
      </w:r>
    </w:p>
    <w:p>
      <w:pPr>
        <w:pStyle w:val="Heading1"/>
      </w:pPr>
      <w:r>
        <w:rPr>
          <w:color w:val="2F7D5A"/>
        </w:rPr>
        <w:t>7. Vitamins (5%)</w:t>
      </w:r>
    </w:p>
    <w:p>
      <w:pPr>
        <w:pStyle w:val="ListBullet"/>
      </w:pPr>
      <w:r>
        <w:rPr>
          <w:b/>
        </w:rPr>
        <w:t>Iron + B12 daily, Vitamin D once a week.</w:t>
      </w:r>
    </w:p>
    <w:p>
      <w:pPr>
        <w:pStyle w:val="ListBullet"/>
      </w:pPr>
      <w:r>
        <w:t>Weekly doses required = (2 × days available) + 1. Score = doses taken ÷ required.</w:t>
      </w:r>
    </w:p>
    <w:p>
      <w:pPr>
        <w:pStyle w:val="ListBullet"/>
      </w:pPr>
      <w:r>
        <w:rPr>
          <w:b/>
        </w:rPr>
        <w:t>Vitamin D</w:t>
      </w:r>
      <w:r>
        <w:t xml:space="preserve"> row hides once taken that week (shows only when due, or the day you took it).</w:t>
      </w:r>
    </w:p>
    <w:p>
      <w:pPr>
        <w:pStyle w:val="ListBullet"/>
      </w:pPr>
      <w:r>
        <w:rPr>
          <w:b/>
        </w:rPr>
        <w:t>Amla shot</w:t>
      </w:r>
      <w:r>
        <w:t xml:space="preserve"> is a yes/no log only — it does </w:t>
      </w:r>
      <w:r>
        <w:rPr>
          <w:b/>
        </w:rPr>
        <w:t>not</w:t>
      </w:r>
      <w:r>
        <w:t xml:space="preserve"> affect the vitamin score.</w:t>
      </w:r>
    </w:p>
    <w:p>
      <w:pPr>
        <w:pStyle w:val="Heading1"/>
      </w:pPr>
      <w:r>
        <w:rPr>
          <w:color w:val="2F7D5A"/>
        </w:rPr>
        <w:t>8. Plan &amp; calendar rules</w:t>
      </w:r>
    </w:p>
    <w:p>
      <w:pPr>
        <w:pStyle w:val="ListBullet"/>
      </w:pPr>
      <w:r>
        <w:rPr>
          <w:b/>
        </w:rPr>
        <w:t>Plan starts 15 June 2026.</w:t>
      </w:r>
      <w:r>
        <w:t xml:space="preserve"> Earlier dates are dropped; the calendar floors here but moves forward freely.</w:t>
      </w:r>
    </w:p>
    <w:p>
      <w:pPr>
        <w:pStyle w:val="ListBullet"/>
      </w:pPr>
      <w:r>
        <w:t xml:space="preserve">Weekly/monthly targets are </w:t>
      </w:r>
      <w:r>
        <w:rPr>
          <w:b/>
        </w:rPr>
        <w:t>prorated</w:t>
      </w:r>
      <w:r>
        <w:t xml:space="preserve"> — days before the plan start (or before today, this week) don't inflate the denominator.</w:t>
      </w:r>
    </w:p>
    <w:p>
      <w:pPr>
        <w:pStyle w:val="ListBullet"/>
      </w:pPr>
      <w:r>
        <w:t xml:space="preserve">Deadlines: </w:t>
      </w:r>
      <w:r>
        <w:rPr>
          <w:b/>
        </w:rPr>
        <w:t>QA → 31 Aug</w:t>
      </w:r>
      <w:r>
        <w:t xml:space="preserve">, DILR &amp; VARC → 31 Aug, Vocab → 3 Aug. CAT exam: </w:t>
      </w:r>
      <w:r>
        <w:rPr>
          <w:b/>
        </w:rPr>
        <w:t>29 Nov 2026</w:t>
      </w:r>
      <w:r>
        <w:t>.</w:t>
      </w:r>
    </w:p>
    <w:p>
      <w:pPr>
        <w:pStyle w:val="ListBullet"/>
      </w:pPr>
      <w:r>
        <w:t>Already-done QA chapters at start: Averages, Percentages, Ratio-Proportion-Variation, Alligations.</w:t>
      </w:r>
    </w:p>
    <w:p>
      <w:pPr>
        <w:pStyle w:val="Heading1"/>
      </w:pPr>
      <w:r>
        <w:rPr>
          <w:color w:val="2F7D5A"/>
        </w:rPr>
        <w:t>9. The coach (Bun) 🐰</w:t>
      </w:r>
    </w:p>
    <w:p>
      <w:pPr>
        <w:pStyle w:val="ListBullet"/>
      </w:pPr>
      <w:r>
        <w:t xml:space="preserve">Bun's message is </w:t>
      </w:r>
      <w:r>
        <w:rPr>
          <w:b/>
        </w:rPr>
        <w:t>time-aware</w:t>
      </w:r>
      <w:r>
        <w:t xml:space="preserve">: a low score in the </w:t>
      </w:r>
      <w:r>
        <w:rPr>
          <w:b/>
        </w:rPr>
        <w:t>morning</w:t>
      </w:r>
      <w:r>
        <w:t xml:space="preserve"> is encouraging ("off to a good start"), afternoons are upbeat, evenings give a gentle nudge — only genuinely missed </w:t>
      </w:r>
      <w:r>
        <w:rPr>
          <w:i/>
        </w:rPr>
        <w:t>past</w:t>
      </w:r>
      <w:r>
        <w:t xml:space="preserve"> days get a soft note. Strong scores celebrate any time.</w:t>
      </w:r>
    </w:p>
    <w:p>
      <w:pPr>
        <w:pStyle w:val="ListBullet"/>
      </w:pPr>
      <w:r>
        <w:rPr>
          <w:b/>
        </w:rPr>
        <w:t>Confetti</w:t>
      </w:r>
      <w:r>
        <w:t xml:space="preserve"> fires when you complete a study target (by tap or by hitting the count).</w:t>
      </w:r>
    </w:p>
    <w:p>
      <w:pPr>
        <w:pStyle w:val="Heading1"/>
      </w:pPr>
      <w:r>
        <w:rPr>
          <w:color w:val="2F7D5A"/>
        </w:rPr>
        <w:t>10. Data &amp; safety</w:t>
      </w:r>
    </w:p>
    <w:p>
      <w:pPr>
        <w:pStyle w:val="ListBullet"/>
      </w:pPr>
      <w:r>
        <w:rPr>
          <w:b/>
        </w:rPr>
        <w:t>All data lives in your browser</w:t>
      </w:r>
      <w:r>
        <w:t xml:space="preserve"> (localStorage) — nothing is on GitHub (GitHub only hosts the app code). Data is tied to the website address.</w:t>
      </w:r>
    </w:p>
    <w:p>
      <w:pPr>
        <w:pStyle w:val="ListBullet"/>
      </w:pPr>
      <w:r>
        <w:rPr>
          <w:b/>
        </w:rPr>
        <w:t>Backups (3 layers):</w:t>
      </w:r>
      <w:r>
        <w:t xml:space="preserve"> a linked on-disk file (Chrome/Edge), rolling 7-day snapshots, and an auto-exported dated JSON to Downloads every ~3 days (rides your first tap, so Safari doesn't block it).</w:t>
      </w:r>
    </w:p>
    <w:p>
      <w:pPr>
        <w:pStyle w:val="ListBullet"/>
      </w:pPr>
      <w:r>
        <w:rPr>
          <w:b/>
        </w:rPr>
        <w:t>Export / Import</w:t>
      </w:r>
      <w:r>
        <w:t xml:space="preserve"> anytime from the header. Importing replaces current data with the file's.</w:t>
      </w:r>
    </w:p>
    <w:p>
      <w:pPr>
        <w:pStyle w:val="ListBullet"/>
      </w:pPr>
      <w:r>
        <w:rPr>
          <w:b/>
        </w:rPr>
        <w:t>Reset</w:t>
      </w:r>
      <w:r>
        <w:t xml:space="preserve"> requires typing DELETE and auto-downloads a backup first.</w:t>
      </w:r>
    </w:p>
    <w:p>
      <w:pPr>
        <w:pStyle w:val="ListBullet"/>
      </w:pPr>
      <w:r>
        <w:t>The app loads fresh on every update (cache-busting), so new features appear without manual refresh.</w:t>
      </w:r>
    </w:p>
    <w:p>
      <w:pPr>
        <w:pStyle w:val="Heading1"/>
      </w:pPr>
      <w:r>
        <w:rPr>
          <w:color w:val="2F7D5A"/>
        </w:rPr>
        <w:t>11. 🎮 Game Mode</w:t>
      </w:r>
    </w:p>
    <w:p>
      <w:r>
        <w:t>A play layer on top of the same scores — nothing about the categories above changes.</w:t>
      </w:r>
    </w:p>
    <w:p>
      <w:pPr>
        <w:pStyle w:val="Heading2"/>
      </w:pPr>
      <w:r>
        <w:t>Daily Quest — momentum</w:t>
      </w:r>
    </w:p>
    <w:p>
      <w:pPr>
        <w:pStyle w:val="ListBullet"/>
      </w:pPr>
      <w:r>
        <w:t xml:space="preserve">The goal is to </w:t>
      </w:r>
      <w:r>
        <w:rPr>
          <w:b/>
        </w:rPr>
        <w:t>improve on yesterday</w:t>
      </w:r>
      <w:r>
        <w:t>, not hit 100%. The bigger the jump, the bigger the reward.</w:t>
      </w:r>
    </w:p>
    <w:p>
      <w:pPr>
        <w:pStyle w:val="ListBullet"/>
      </w:pPr>
      <w:r>
        <w:rPr>
          <w:b/>
        </w:rPr>
        <w:t>No 50% cliff</w:t>
      </w:r>
      <w:r>
        <w:t xml:space="preserve"> — every band earns: below 30% nothing · 30–49% half · 50%+ full · 80%+ bonus · 100% Mystery Chest.</w:t>
      </w:r>
    </w:p>
    <w:p>
      <w:pPr>
        <w:pStyle w:val="Heading2"/>
      </w:pPr>
      <w:r>
        <w:t>Fun Fund (one credit currency)</w:t>
      </w:r>
    </w:p>
    <w:p>
      <w:pPr>
        <w:pStyle w:val="ListBullet"/>
      </w:pPr>
      <w:r>
        <w:t xml:space="preserve">A single credit </w:t>
      </w:r>
      <w:r>
        <w:rPr>
          <w:b/>
        </w:rPr>
        <w:t>balance = total earned − total spent</w:t>
      </w:r>
      <w:r>
        <w:t xml:space="preserve">, recomputed from your logs. </w:t>
      </w:r>
      <w:r>
        <w:rPr>
          <w:b/>
        </w:rPr>
        <w:t>It can go negative</w:t>
      </w:r>
      <w:r>
        <w:t xml:space="preserve"> ("in the red — earn it back"); spending is never blocked.</w:t>
      </w:r>
    </w:p>
    <w:p>
      <w:pPr>
        <w:pStyle w:val="ListBullet"/>
      </w:pPr>
      <w:r>
        <w:rPr>
          <w:b/>
        </w:rPr>
        <w:t>"Available now"</w:t>
      </w:r>
      <w:r>
        <w:t xml:space="preserve"> shows what your balance can afford (e.g. ☕×6).</w:t>
      </w:r>
    </w:p>
    <w:p>
      <w:r>
        <w:rPr>
          <w:b/>
        </w:rPr>
        <w:t>Earning (scaled by today's band — ×0.5 in the 30–49% band):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₹</w:t>
            </w:r>
          </w:p>
        </w:tc>
      </w:tr>
      <w:tr>
        <w:tc>
          <w:tcPr>
            <w:tcW w:type="dxa" w:w="4320"/>
          </w:tcPr>
          <w:p>
            <w:r>
              <w:t>Improved +5% / +10% / +20% over yesterday</w:t>
            </w:r>
          </w:p>
        </w:tc>
        <w:tc>
          <w:tcPr>
            <w:tcW w:type="dxa" w:w="4320"/>
          </w:tcPr>
          <w:p>
            <w:r>
              <w:t>+50 / +100 / +200</w:t>
            </w:r>
          </w:p>
        </w:tc>
      </w:tr>
      <w:tr>
        <w:tc>
          <w:tcPr>
            <w:tcW w:type="dxa" w:w="4320"/>
          </w:tcPr>
          <w:p>
            <w:r>
              <w:t>Small gain, or held a solid 50%+</w:t>
            </w:r>
          </w:p>
        </w:tc>
        <w:tc>
          <w:tcPr>
            <w:tcW w:type="dxa" w:w="4320"/>
          </w:tcPr>
          <w:p>
            <w:r>
              <w:t>+25</w:t>
            </w:r>
          </w:p>
        </w:tc>
      </w:tr>
      <w:tr>
        <w:tc>
          <w:tcPr>
            <w:tcW w:type="dxa" w:w="4320"/>
          </w:tcPr>
          <w:p>
            <w:r>
              <w:t>80%+ day</w:t>
            </w:r>
          </w:p>
        </w:tc>
        <w:tc>
          <w:tcPr>
            <w:tcW w:type="dxa" w:w="4320"/>
          </w:tcPr>
          <w:p>
            <w:r>
              <w:t>+50 · 100% day</w:t>
            </w:r>
          </w:p>
        </w:tc>
      </w:tr>
      <w:tr>
        <w:tc>
          <w:tcPr>
            <w:tcW w:type="dxa" w:w="4320"/>
          </w:tcPr>
          <w:p>
            <w:r>
              <w:t>Each combo</w:t>
            </w:r>
          </w:p>
        </w:tc>
        <w:tc>
          <w:tcPr>
            <w:tcW w:type="dxa" w:w="4320"/>
          </w:tcPr>
          <w:p>
            <w:r>
              <w:t>+25</w:t>
            </w:r>
          </w:p>
        </w:tc>
      </w:tr>
      <w:tr>
        <w:tc>
          <w:tcPr>
            <w:tcW w:type="dxa" w:w="4320"/>
          </w:tcPr>
          <w:p>
            <w:r>
              <w:t>Streak milestones (3 / 5 / 10 / 20 days)</w:t>
            </w:r>
          </w:p>
        </w:tc>
        <w:tc>
          <w:tcPr>
            <w:tcW w:type="dxa" w:w="4320"/>
          </w:tcPr>
          <w:p>
            <w:r>
              <w:t>+150 / +200 / +500 / +1000</w:t>
            </w:r>
          </w:p>
        </w:tc>
      </w:tr>
      <w:tr>
        <w:tc>
          <w:tcPr>
            <w:tcW w:type="dxa" w:w="4320"/>
          </w:tcPr>
          <w:p>
            <w:r>
              <w:t>Weekly quest hit (diet/study/gym/wake)</w:t>
            </w:r>
          </w:p>
        </w:tc>
        <w:tc>
          <w:tcPr>
            <w:tcW w:type="dxa" w:w="4320"/>
          </w:tcPr>
          <w:p>
            <w:r>
              <w:t>+200 / +300 / +250 / +150</w:t>
            </w:r>
          </w:p>
        </w:tc>
      </w:tr>
      <w:tr>
        <w:tc>
          <w:tcPr>
            <w:tcW w:type="dxa" w:w="4320"/>
          </w:tcPr>
          <w:p>
            <w:r>
              <w:t>Monthly tier (Bronze/Silver/Gold/Diamond)</w:t>
            </w:r>
          </w:p>
        </w:tc>
        <w:tc>
          <w:tcPr>
            <w:tcW w:type="dxa" w:w="4320"/>
          </w:tcPr>
          <w:p>
            <w:r>
              <w:t>+300 / +600 / +1200 / +2000</w:t>
            </w:r>
          </w:p>
        </w:tc>
      </w:tr>
    </w:tbl>
    <w:p/>
    <w:p>
      <w:pPr>
        <w:pStyle w:val="Heading2"/>
      </w:pPr>
      <w:r>
        <w:t>Spending</w:t>
      </w:r>
    </w:p>
    <w:p>
      <w:pPr>
        <w:pStyle w:val="ListBullet"/>
      </w:pPr>
      <w:r>
        <w:rPr>
          <w:b/>
        </w:rPr>
        <w:t>Quick treats</w:t>
      </w:r>
      <w:r>
        <w:t xml:space="preserve"> (fixed price): ☕ Coffee ₹100 · 🍰 Sweet Treat ₹150 · 🥟 Momos ₹250 · 🍔 Meal ₹500.</w:t>
      </w:r>
    </w:p>
    <w:p>
      <w:pPr>
        <w:pStyle w:val="ListBullet"/>
      </w:pPr>
      <w:r>
        <w:rPr>
          <w:b/>
        </w:rPr>
        <w:t>Spend an exact amount</w:t>
      </w:r>
      <w:r>
        <w:t xml:space="preserve"> (free-form): type the real ₹ of any treat + what for (Shopping/Salon/Trip/Other). Debits that exact amount.</w:t>
      </w:r>
    </w:p>
    <w:p>
      <w:pPr>
        <w:pStyle w:val="ListBullet"/>
      </w:pPr>
      <w:r>
        <w:t xml:space="preserve">Everything is logged with date + amount (undo ✕ refunds). The </w:t>
      </w:r>
      <w:r>
        <w:rPr>
          <w:b/>
        </w:rPr>
        <w:t>Statement</w:t>
      </w:r>
      <w:r>
        <w:t xml:space="preserve"> is a dated bank statement of every earning </w:t>
      </w:r>
      <w:r>
        <w:rPr>
          <w:b/>
        </w:rPr>
        <w:t>and</w:t>
      </w:r>
      <w:r>
        <w:t xml:space="preserve"> spend.</w:t>
      </w:r>
    </w:p>
    <w:p>
      <w:pPr>
        <w:pStyle w:val="Heading2"/>
      </w:pPr>
      <w:r>
        <w:t>🐰 Bun the coach</w:t>
      </w:r>
    </w:p>
    <w:p>
      <w:r>
        <w:t xml:space="preserve">Shows the </w:t>
      </w:r>
      <w:r>
        <w:rPr>
          <w:b/>
        </w:rPr>
        <w:t>shortest path</w:t>
      </w:r>
      <w:r>
        <w:t xml:space="preserve"> to securing today's win (e.g. "25 more points → today's win · Quickest path: a 20-min read"), or "win secured" once you're there.</w:t>
      </w:r>
    </w:p>
    <w:p>
      <w:pPr>
        <w:pStyle w:val="Heading2"/>
      </w:pPr>
      <w:r>
        <w:t>⏰ Near-Miss Save</w:t>
      </w:r>
    </w:p>
    <w:p>
      <w:r>
        <w:t xml:space="preserve">After </w:t>
      </w:r>
      <w:r>
        <w:rPr>
          <w:b/>
        </w:rPr>
        <w:t>8 PM</w:t>
      </w:r>
      <w:r>
        <w:t>, if you're close to a win (within ~18 points), Bun offers one quick action (reading / 10k steps / wake-up / vitamins) to save the day.</w:t>
      </w:r>
    </w:p>
    <w:p>
      <w:pPr>
        <w:pStyle w:val="Heading2"/>
      </w:pPr>
      <w:r>
        <w:t>🍀 Daily Buff</w:t>
      </w:r>
    </w:p>
    <w:p>
      <w:r>
        <w:t xml:space="preserve">A different bonus each day (deterministic): </w:t>
      </w:r>
      <w:r>
        <w:rPr>
          <w:b/>
        </w:rPr>
        <w:t>Coffee costs half</w:t>
      </w:r>
      <w:r>
        <w:t xml:space="preserve"> · </w:t>
      </w:r>
      <w:r>
        <w:rPr>
          <w:b/>
        </w:rPr>
        <w:t>Reading pays +₹100</w:t>
      </w:r>
      <w:r>
        <w:t xml:space="preserve"> · </w:t>
      </w:r>
      <w:r>
        <w:rPr>
          <w:b/>
        </w:rPr>
        <w:t>Combos pay double</w:t>
      </w:r>
      <w:r>
        <w:t xml:space="preserve"> · </w:t>
      </w:r>
      <w:r>
        <w:rPr>
          <w:b/>
        </w:rPr>
        <w:t>+₹50 if you win</w:t>
      </w:r>
      <w:r>
        <w:t>.</w:t>
      </w:r>
    </w:p>
    <w:p>
      <w:pPr>
        <w:pStyle w:val="Heading2"/>
      </w:pPr>
      <w:r>
        <w:t>Streaks &amp; Combos</w:t>
      </w:r>
    </w:p>
    <w:p>
      <w:pPr>
        <w:pStyle w:val="ListBullet"/>
      </w:pPr>
      <w:r>
        <w:t>Streak = consecutive winning days; milestones at 3/5/10/20 pay out.</w:t>
      </w:r>
    </w:p>
    <w:p>
      <w:pPr>
        <w:pStyle w:val="ListBullet"/>
      </w:pPr>
      <w:r>
        <w:t>Combos (auto, +₹25 each): 🏋️ Fitness (Gym+Diet) · 📚 Scholar (Study+Reading) · 🌅 Morning Warrior (Wake+Gym) · 🧠 Brain Day (QA+DILR+Reading) · 🥗 Clean Day (Calories+Protein) · ⚡ Productivity (Wake+Study).</w:t>
      </w:r>
    </w:p>
    <w:p>
      <w:pPr>
        <w:pStyle w:val="Heading2"/>
      </w:pPr>
      <w:r>
        <w:t>🏅 Monthly Tiers</w:t>
      </w:r>
    </w:p>
    <w:p>
      <w:r>
        <w:t xml:space="preserve">By % of winning days in the month: </w:t>
      </w:r>
      <w:r>
        <w:rPr>
          <w:b/>
        </w:rPr>
        <w:t>Bronze 50% · Silver 65% · Gold 80% · Diamond 95%</w:t>
      </w:r>
      <w:r>
        <w:t xml:space="preserve"> — each banks an escalating bonus, and </w:t>
      </w:r>
      <w:r>
        <w:rPr>
          <w:b/>
        </w:rPr>
        <w:t>Gold+ unlocks a 🍻 Night Out</w:t>
      </w:r>
      <w:r>
        <w:t>. The bar adapts to the month's length.</w:t>
      </w:r>
    </w:p>
    <w:p>
      <w:pPr>
        <w:pStyle w:val="Heading2"/>
      </w:pPr>
      <w:r>
        <w:t>🎲 Strategic Skip (smart)</w:t>
      </w:r>
    </w:p>
    <w:p>
      <w:r>
        <w:t xml:space="preserve">Skip one category/day </w:t>
      </w:r>
      <w:r>
        <w:rPr>
          <w:b/>
        </w:rPr>
        <w:t>if you compensate</w:t>
      </w:r>
      <w:r>
        <w:t xml:space="preserve"> (it then drops out of the day's scoring): Skip Gym → Diet 90+ / +20 QA / 2 DILR sets · Skip Diet → Gym/10k steps · Skip Study → Gym + Diet 90+. </w:t>
      </w:r>
      <w:r>
        <w:rPr>
          <w:b/>
        </w:rPr>
        <w:t>Bun recommends</w:t>
      </w:r>
      <w:r>
        <w:t xml:space="preserve"> the safest skip based on what's already strong.</w:t>
      </w:r>
    </w:p>
    <w:p>
      <w:pPr>
        <w:pStyle w:val="Heading2"/>
      </w:pPr>
      <w:r>
        <w:t>🛟 No Zero Days &amp; 🩹 Recovery Mode</w:t>
      </w:r>
    </w:p>
    <w:p>
      <w:pPr>
        <w:pStyle w:val="ListBullet"/>
      </w:pPr>
      <w:r>
        <w:t>A backup ladder per category so there's always an easy win (Gym → 10k steps → walk → stretch).</w:t>
      </w:r>
    </w:p>
    <w:p>
      <w:pPr>
        <w:pStyle w:val="ListBullet"/>
      </w:pPr>
      <w:r>
        <w:t xml:space="preserve">After a 3+ day slump there's </w:t>
      </w:r>
      <w:r>
        <w:rPr>
          <w:b/>
        </w:rPr>
        <w:t>no freeze or penalty</w:t>
      </w:r>
      <w:r>
        <w:t xml:space="preserve"> — instead it's a </w:t>
      </w:r>
      <w:r>
        <w:rPr>
          <w:b/>
        </w:rPr>
        <w:t>Recovery Day</w:t>
      </w:r>
      <w:r>
        <w:t xml:space="preserve">: today's win bar drops to </w:t>
      </w:r>
      <w:r>
        <w:rPr>
          <w:b/>
        </w:rPr>
        <w:t>40%</w:t>
      </w:r>
      <w:r>
        <w:t>. Clear that and you're back.</w:t>
      </w:r>
    </w:p>
    <w:p>
      <w:pPr>
        <w:pStyle w:val="Heading1"/>
      </w:pPr>
      <w:r>
        <w:rPr>
          <w:color w:val="2F7D5A"/>
        </w:rPr>
        <w:t>12. ✨ Identity XP (separate progression)</w:t>
      </w:r>
    </w:p>
    <w:p>
      <w:r>
        <w:t xml:space="preserve">A self-directed system for </w:t>
      </w:r>
      <w:r>
        <w:rPr>
          <w:b/>
        </w:rPr>
        <w:t>becoming who you want to be</w:t>
      </w:r>
      <w:r>
        <w:t xml:space="preserve"> — completely separate from the daily score and credits, </w:t>
      </w:r>
      <w:r>
        <w:rPr>
          <w:b/>
        </w:rPr>
        <w:t>never required</w:t>
      </w:r>
      <w:r>
        <w:t xml:space="preserve">, pure bonus. XP drives your </w:t>
      </w:r>
      <w:r>
        <w:rPr>
          <w:b/>
        </w:rPr>
        <w:t>Level</w:t>
      </w:r>
      <w:r>
        <w:t xml:space="preserve"> only (100 XP per level).</w:t>
      </w:r>
    </w:p>
    <w:p>
      <w:r>
        <w:t xml:space="preserve">Tap to log (each can be done repeatedly): </w:t>
      </w:r>
      <w:r>
        <w:rPr>
          <w:b/>
        </w:rPr>
        <w:t>💼 Career</w:t>
      </w:r>
      <w:r>
        <w:t xml:space="preserve"> (Apply +20 · Resume +30 · Interview +75 · New skill +40), </w:t>
      </w:r>
      <w:r>
        <w:rPr>
          <w:b/>
        </w:rPr>
        <w:t>💪 Health</w:t>
      </w:r>
      <w:r>
        <w:t xml:space="preserve"> (Healthy meal +20 · 3L water +10 · No sugar +20 · Yoga +20), </w:t>
      </w:r>
      <w:r>
        <w:rPr>
          <w:b/>
        </w:rPr>
        <w:t>🏡 Life</w:t>
      </w:r>
      <w:r>
        <w:t xml:space="preserve"> (Clean room +20 · Laundry +15 · Groceries +15 · Meal prep +20 · Declutter +20), </w:t>
      </w:r>
      <w:r>
        <w:rPr>
          <w:b/>
        </w:rPr>
        <w:t>✨ Self Care</w:t>
      </w:r>
      <w:r>
        <w:t xml:space="preserve"> (Skincare +10 · Hair +15 · Grooming +15), </w:t>
      </w:r>
      <w:r>
        <w:rPr>
          <w:b/>
        </w:rPr>
        <w:t>🤝 Relationships</w:t>
      </w:r>
      <w:r>
        <w:t xml:space="preserve"> (Call parents +15 · Family time +25 · Met a friend +20), </w:t>
      </w:r>
      <w:r>
        <w:rPr>
          <w:b/>
        </w:rPr>
        <w:t>🧠 Adulting</w:t>
      </w:r>
      <w:r>
        <w:t xml:space="preserve"> (Budget +20 · Appointment +15 · Errand +20 · Documents +20).</w:t>
      </w:r>
    </w:p>
    <w:p>
      <w:r>
        <w:rPr>
          <w:b/>
        </w:rPr>
        <w:t>Cosmetic unlocks</w:t>
      </w:r>
      <w:r>
        <w:t xml:space="preserve"> by level: 💍 Gold Ring (L5) · 🐰 New Bunny (L10) · 🎉 Confetti+ (L15) · 👑 Crown (L25).</w:t>
      </w:r>
    </w:p>
    <w:p>
      <w:r>
        <w:rPr>
          <w:b/>
        </w:rPr>
        <w:t>🏆 Hidden achievements</w:t>
      </w:r>
      <w:r>
        <w:t xml:space="preserve"> unlock automatically (shown as 🔒 ??? until earned): First Application · Resume Master · Job Hunter · 🐦‍🔥 Phoenix (recovered from a slump) · Iron Soul (50 gym classes) · Quant Beast (1000 QA) · Unstoppable (30 winning days) · Perfect Week (7-day streak) · Big Saver (₹10k earned) · CAT Ready (readiness 80%+) · 👑 Level 25 · Glow Up · Certified Adult · 💎 Diamond Month.</w:t>
      </w:r>
    </w:p>
    <w:p>
      <w:r>
        <w:rPr>
          <w:i/>
        </w:rPr>
        <w:t>This document describes the logic as configured on 30 Jun 2026, including Game Mode v2 and Identity XP. If any rule changes, ask and I'll update this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